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</w:t>
      </w:r>
    </w:p>
    <w:p>
      <w:r>
        <w:t>Name: Mumandam Frank Randy Teneng</w:t>
      </w:r>
    </w:p>
    <w:p>
      <w:r>
        <w:t>Matriculation Number: 520225</w:t>
      </w:r>
    </w:p>
    <w:p>
      <w:r>
        <w:t>Department: Software Engineering</w:t>
      </w:r>
    </w:p>
    <w:p>
      <w:r>
        <w:br w:type="page"/>
      </w:r>
    </w:p>
    <w:p>
      <w:pPr>
        <w:pStyle w:val="Heading1"/>
      </w:pPr>
      <w:r>
        <w:t>Question 1: Tree Traversals</w:t>
      </w:r>
    </w:p>
    <w:p>
      <w:r>
        <w:br/>
        <w:t>#include &lt;iostream&gt;</w:t>
        <w:br/>
        <w:t>using namespace std;</w:t>
        <w:br/>
        <w:br/>
        <w:t>class TreeNode{</w:t>
        <w:br/>
        <w:t>public:</w:t>
        <w:br/>
        <w:t xml:space="preserve">    int data;</w:t>
        <w:br/>
        <w:t xml:space="preserve">    TreeNode *lchild, *rchild;</w:t>
        <w:br/>
        <w:br/>
        <w:t xml:space="preserve">    TreeNode(int value){</w:t>
        <w:br/>
        <w:t xml:space="preserve">        data = value;</w:t>
        <w:br/>
        <w:t xml:space="preserve">        lchild = nullptr;</w:t>
        <w:br/>
        <w:t xml:space="preserve">        rchild = nullptr;</w:t>
        <w:br/>
        <w:t xml:space="preserve">    }</w:t>
        <w:br/>
        <w:t>};</w:t>
        <w:br/>
        <w:br/>
        <w:t>void showInorder(TreeNode* treeRoot){</w:t>
        <w:br/>
        <w:t xml:space="preserve">    if(treeRoot != nullptr){</w:t>
        <w:br/>
        <w:t xml:space="preserve">        showInorder(treeRoot-&gt;lchild);</w:t>
        <w:br/>
        <w:t xml:space="preserve">        cout &lt;&lt; treeRoot-&gt;data &lt;&lt; " ";</w:t>
        <w:br/>
        <w:t xml:space="preserve">        showInorder(treeRoot-&gt;rchild);</w:t>
        <w:br/>
        <w:t xml:space="preserve">    }</w:t>
        <w:br/>
        <w:t>}</w:t>
        <w:br/>
        <w:br/>
        <w:t>void showPreorder(TreeNode* treeRoot){</w:t>
        <w:br/>
        <w:t xml:space="preserve">    if(treeRoot != nullptr){</w:t>
        <w:br/>
        <w:t xml:space="preserve">        cout &lt;&lt; treeRoot-&gt;data &lt;&lt; " ";</w:t>
        <w:br/>
        <w:t xml:space="preserve">        showPreorder(treeRoot-&gt;lchild);</w:t>
        <w:br/>
        <w:t xml:space="preserve">        showPreorder(treeRoot-&gt;rchild);</w:t>
        <w:br/>
        <w:t xml:space="preserve">    }</w:t>
        <w:br/>
        <w:t>}</w:t>
        <w:br/>
        <w:br/>
        <w:t>void showPostorder(TreeNode* treeRoot){</w:t>
        <w:br/>
        <w:t xml:space="preserve">    if(treeRoot != nullptr){</w:t>
        <w:br/>
        <w:t xml:space="preserve">        showPostorder(treeRoot-&gt;lchild);</w:t>
        <w:br/>
        <w:t xml:space="preserve">        showPostorder(treeRoot-&gt;rchild);</w:t>
        <w:br/>
        <w:t xml:space="preserve">        cout &lt;&lt; treeRoot-&gt;data &lt;&lt; " ";</w:t>
        <w:br/>
        <w:t xml:space="preserve">    }</w:t>
        <w:br/>
        <w:t>}</w:t>
        <w:br/>
        <w:br/>
        <w:t>int main(){</w:t>
        <w:br/>
        <w:t xml:space="preserve">    TreeNode* treeRoot = new TreeNode(50);</w:t>
        <w:br/>
        <w:t xml:space="preserve">    treeRoot-&gt;lchild = new TreeNode(25);</w:t>
        <w:br/>
        <w:t xml:space="preserve">    treeRoot-&gt;rchild = new TreeNode(75);</w:t>
        <w:br/>
        <w:br/>
        <w:t xml:space="preserve">    cout&lt;&lt;"Inorder: ";</w:t>
        <w:br/>
        <w:t xml:space="preserve">    showInorder(treeRoot);</w:t>
        <w:br/>
        <w:br/>
        <w:t xml:space="preserve">    cout&lt;&lt;"\nPreorder: ";</w:t>
        <w:br/>
        <w:t xml:space="preserve">    showPreorder(treeRoot);</w:t>
        <w:br/>
        <w:br/>
        <w:t xml:space="preserve">    cout&lt;&lt;"\nPostorder: ";</w:t>
        <w:br/>
        <w:t xml:space="preserve">    showPostorder(treeRoot);</w:t>
        <w:br/>
        <w:br/>
        <w:t xml:space="preserve">    return 0;</w:t>
        <w:br/>
        <w:t>}</w:t>
        <w:br/>
      </w:r>
    </w:p>
    <w:p>
      <w:r>
        <w:br w:type="page"/>
      </w:r>
    </w:p>
    <w:p>
      <w:pPr>
        <w:pStyle w:val="Heading1"/>
      </w:pPr>
      <w:r>
        <w:t>Question 2: Merging Binomial Trees</w:t>
      </w:r>
    </w:p>
    <w:p>
      <w:r>
        <w:br/>
        <w:t>#include &lt;iostream&gt;</w:t>
        <w:br/>
        <w:t>using namespace std;</w:t>
        <w:br/>
        <w:br/>
        <w:t>class BinomialNode{</w:t>
        <w:br/>
        <w:t>public:</w:t>
        <w:br/>
        <w:t xml:space="preserve">    int value;</w:t>
        <w:br/>
        <w:t xml:space="preserve">    BinomialNode *childNode, *nextSibling;</w:t>
        <w:br/>
        <w:br/>
        <w:t xml:space="preserve">    BinomialNode(int x){</w:t>
        <w:br/>
        <w:t xml:space="preserve">        value = x;</w:t>
        <w:br/>
        <w:t xml:space="preserve">        childNode = nextSibling = nullptr;</w:t>
        <w:br/>
        <w:t xml:space="preserve">    }</w:t>
        <w:br/>
        <w:t>};</w:t>
        <w:br/>
        <w:br/>
        <w:t>BinomialNode* combineTrees(BinomialNode* firstTree, BinomialNode* secondTree){</w:t>
        <w:br/>
        <w:t xml:space="preserve">    if(firstTree-&gt;value &gt; secondTree-&gt;value)</w:t>
        <w:br/>
        <w:t xml:space="preserve">        swap(firstTree, secondTree);</w:t>
        <w:br/>
        <w:br/>
        <w:t xml:space="preserve">    secondTree-&gt;nextSibling = firstTree-&gt;childNode;</w:t>
        <w:br/>
        <w:t xml:space="preserve">    firstTree-&gt;childNode = secondTree;</w:t>
        <w:br/>
        <w:br/>
        <w:t xml:space="preserve">    return firstTree;</w:t>
        <w:br/>
        <w:t>}</w:t>
        <w:br/>
      </w:r>
    </w:p>
    <w:p>
      <w:r>
        <w:br w:type="page"/>
      </w:r>
    </w:p>
    <w:p>
      <w:pPr>
        <w:pStyle w:val="Heading1"/>
      </w:pPr>
      <w:r>
        <w:t>Question 3: Search Key in BST</w:t>
      </w:r>
    </w:p>
    <w:p>
      <w:r>
        <w:br/>
        <w:t>bool searchElement(TreeNode* treeRoot, int targetValue){</w:t>
        <w:br/>
        <w:t xml:space="preserve">    if(treeRoot == nullptr)</w:t>
        <w:br/>
        <w:t xml:space="preserve">        return false;</w:t>
        <w:br/>
        <w:br/>
        <w:t xml:space="preserve">    if(treeRoot-&gt;data == targetValue)</w:t>
        <w:br/>
        <w:t xml:space="preserve">        return true;</w:t>
        <w:br/>
        <w:br/>
        <w:t xml:space="preserve">    if(targetValue &lt; treeRoot-&gt;data)</w:t>
        <w:br/>
        <w:t xml:space="preserve">        return searchElement(treeRoot-&gt;lchild, targetValue);</w:t>
        <w:br/>
        <w:br/>
        <w:t xml:space="preserve">    return searchElement(treeRoot-&gt;rchild, targetValue);</w:t>
        <w:br/>
        <w:t>}</w:t>
        <w:br/>
      </w:r>
    </w:p>
    <w:p>
      <w:r>
        <w:br w:type="page"/>
      </w:r>
    </w:p>
    <w:p>
      <w:pPr>
        <w:pStyle w:val="Heading1"/>
      </w:pPr>
      <w:r>
        <w:t>Question 4: Insert into BST</w:t>
      </w:r>
    </w:p>
    <w:p>
      <w:r>
        <w:br/>
        <w:t>TreeNode* addElement(TreeNode* treeRoot, int valueToInsert){</w:t>
        <w:br/>
        <w:t xml:space="preserve">    if(treeRoot == nullptr)</w:t>
        <w:br/>
        <w:t xml:space="preserve">        return new TreeNode(valueToInsert);</w:t>
        <w:br/>
        <w:br/>
        <w:t xml:space="preserve">    if(valueToInsert &lt; treeRoot-&gt;data)</w:t>
        <w:br/>
        <w:t xml:space="preserve">        treeRoot-&gt;lchild = addElement(treeRoot-&gt;lchild, valueToInsert);</w:t>
        <w:br/>
        <w:t xml:space="preserve">    else</w:t>
        <w:br/>
        <w:t xml:space="preserve">        treeRoot-&gt;rchild = addElement(treeRoot-&gt;rchild, valueToInsert);</w:t>
        <w:br/>
        <w:br/>
        <w:t xml:space="preserve">    return treeRoot;</w:t>
        <w:br/>
        <w:t>}</w:t>
        <w:br/>
      </w:r>
    </w:p>
    <w:p>
      <w:r>
        <w:br w:type="page"/>
      </w:r>
    </w:p>
    <w:p>
      <w:pPr>
        <w:pStyle w:val="Heading1"/>
      </w:pPr>
      <w:r>
        <w:t>Question 5: Maximum Key in BST</w:t>
      </w:r>
    </w:p>
    <w:p>
      <w:r>
        <w:br/>
        <w:t>int getLargest(TreeNode* treeRoot){</w:t>
        <w:br/>
        <w:t xml:space="preserve">    TreeNode* currentNode = treeRoot;</w:t>
        <w:br/>
        <w:br/>
        <w:t xml:space="preserve">    while(currentNode-&gt;rchild != nullptr)</w:t>
        <w:br/>
        <w:t xml:space="preserve">        currentNode = currentNode-&gt;rchild;</w:t>
        <w:br/>
        <w:br/>
        <w:t xml:space="preserve">    return currentNode-&gt;data;</w:t>
        <w:br/>
        <w:t>}</w:t>
        <w:br/>
      </w:r>
    </w:p>
    <w:p>
      <w:r>
        <w:br w:type="page"/>
      </w:r>
    </w:p>
    <w:p>
      <w:pPr>
        <w:pStyle w:val="Heading1"/>
      </w:pPr>
      <w:r>
        <w:t>Question 6: Minimum Key in BST</w:t>
      </w:r>
    </w:p>
    <w:p>
      <w:r>
        <w:br/>
        <w:t>int getSmallest(TreeNode* treeRoot){</w:t>
        <w:br/>
        <w:t xml:space="preserve">    TreeNode* currentNode = treeRoot;</w:t>
        <w:br/>
        <w:br/>
        <w:t xml:space="preserve">    while(currentNode-&gt;lchild != nullptr)</w:t>
        <w:br/>
        <w:t xml:space="preserve">        currentNode = currentNode-&gt;lchild;</w:t>
        <w:br/>
        <w:br/>
        <w:t xml:space="preserve">    return currentNode-&gt;data;</w:t>
        <w:br/>
        <w:t>}</w:t>
        <w:br/>
      </w:r>
    </w:p>
    <w:p>
      <w:r>
        <w:br w:type="page"/>
      </w:r>
    </w:p>
    <w:p>
      <w:pPr>
        <w:pStyle w:val="Heading1"/>
      </w:pPr>
      <w:r>
        <w:t>Question 7: Delete an Element from BST</w:t>
      </w:r>
    </w:p>
    <w:p>
      <w:r>
        <w:br/>
        <w:t>TreeNode* deleteElement(TreeNode* treeRoot, int valueToDelete){</w:t>
        <w:br/>
        <w:br/>
        <w:t xml:space="preserve">    if(treeRoot == nullptr)</w:t>
        <w:br/>
        <w:t xml:space="preserve">        return nullptr;</w:t>
        <w:br/>
        <w:br/>
        <w:t xml:space="preserve">    if(valueToDelete &lt; treeRoot-&gt;data)</w:t>
        <w:br/>
        <w:t xml:space="preserve">        treeRoot-&gt;lchild = deleteElement(treeRoot-&gt;lchild, valueToDelete);</w:t>
        <w:br/>
        <w:br/>
        <w:t xml:space="preserve">    else if(valueToDelete &gt; treeRoot-&gt;data)</w:t>
        <w:br/>
        <w:t xml:space="preserve">        treeRoot-&gt;rchild = deleteElement(treeRoot-&gt;rchild, valueToDelete);</w:t>
        <w:br/>
        <w:br/>
        <w:t xml:space="preserve">    else{</w:t>
        <w:br/>
        <w:t xml:space="preserve">        if(treeRoot-&gt;lchild == nullptr)</w:t>
        <w:br/>
        <w:t xml:space="preserve">            return treeRoot-&gt;rchild;</w:t>
        <w:br/>
        <w:br/>
        <w:t xml:space="preserve">        if(treeRoot-&gt;rchild == nullptr)</w:t>
        <w:br/>
        <w:t xml:space="preserve">            return treeRoot-&gt;lchild;</w:t>
        <w:br/>
        <w:t xml:space="preserve">    }</w:t>
        <w:br/>
        <w:br/>
        <w:t xml:space="preserve">    return treeRoot;</w:t>
        <w:br/>
        <w:t>}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