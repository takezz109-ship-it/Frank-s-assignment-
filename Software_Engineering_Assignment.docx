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</w:t>
      </w:r>
    </w:p>
    <w:p>
      <w:r>
        <w:t>Name: Mumandam Frank Randy Teneng</w:t>
      </w:r>
    </w:p>
    <w:p>
      <w:r>
        <w:t>Matriculation Number: 520225</w:t>
      </w:r>
    </w:p>
    <w:p>
      <w:r>
        <w:t>Department: Software Engineering</w:t>
      </w:r>
    </w:p>
    <w:p>
      <w:r>
        <w:br w:type="page"/>
      </w:r>
    </w:p>
    <w:p>
      <w:pPr>
        <w:pStyle w:val="Heading1"/>
      </w:pPr>
      <w:r>
        <w:t>Question 1: Binary Tree Traversals (Inorder, Preorder, Postorder)</w:t>
      </w:r>
    </w:p>
    <w:p>
      <w:r>
        <w:t>#include &lt;iostream&gt;</w:t>
        <w:br/>
        <w:t>using namespace std;</w:t>
        <w:br/>
        <w:br/>
        <w:t>struct Node {</w:t>
        <w:br/>
        <w:t xml:space="preserve">    int data;</w:t>
        <w:br/>
        <w:t xml:space="preserve">    Node* left;</w:t>
        <w:br/>
        <w:t xml:space="preserve">    Node* right;</w:t>
        <w:br/>
        <w:t xml:space="preserve">    Node(int value) {</w:t>
        <w:br/>
        <w:t xml:space="preserve">        data = value;</w:t>
        <w:br/>
        <w:t xml:space="preserve">        left = right = NULL;</w:t>
        <w:br/>
        <w:t xml:space="preserve">    }</w:t>
        <w:br/>
        <w:t>};</w:t>
        <w:br/>
        <w:br/>
        <w:t>void inorder(Node* root) {</w:t>
        <w:br/>
        <w:t xml:space="preserve">    if (root != NULL) {</w:t>
        <w:br/>
        <w:t xml:space="preserve">        inorder(root-&gt;left);</w:t>
        <w:br/>
        <w:t xml:space="preserve">        cout &lt;&lt; root-&gt;data &lt;&lt; " ";</w:t>
        <w:br/>
        <w:t xml:space="preserve">        inorder(root-&gt;right);</w:t>
        <w:br/>
        <w:t xml:space="preserve">    }</w:t>
        <w:br/>
        <w:t>}</w:t>
        <w:br/>
        <w:br/>
        <w:t>void preorder(Node* root) {</w:t>
        <w:br/>
        <w:t xml:space="preserve">    if (root != NULL) {</w:t>
        <w:br/>
        <w:t xml:space="preserve">        cout &lt;&lt; root-&gt;data &lt;&lt; " ";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br/>
        <w:t>void postorder(Node* 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cout &lt;&lt; root-&gt;data &lt;&lt; " ";</w:t>
        <w:br/>
        <w:t xml:space="preserve">    }</w:t>
        <w:br/>
        <w:t>}</w:t>
        <w:br/>
        <w:br/>
        <w:t>int main() {</w:t>
        <w:br/>
        <w:t xml:space="preserve">    Node* root = new Node(10);</w:t>
        <w:br/>
        <w:t xml:space="preserve">    root-&gt;left = new Node(5);</w:t>
        <w:br/>
        <w:t xml:space="preserve">    root-&gt;right = new Node(20);</w:t>
        <w:br/>
        <w:t xml:space="preserve">    root-&gt;left-&gt;left = new Node(3);</w:t>
        <w:br/>
        <w:t xml:space="preserve">    root-&gt;left-&gt;right = new Node(7);</w:t>
        <w:br/>
        <w:br/>
        <w:t xml:space="preserve">    cout &lt;&lt; "Inorder: ";</w:t>
        <w:br/>
        <w:t xml:space="preserve">    inorder(root);</w:t>
        <w:br/>
        <w:br/>
        <w:t xml:space="preserve">    cout &lt;&lt; "\nPreorder: ";</w:t>
        <w:br/>
        <w:t xml:space="preserve">    preorder(root);</w:t>
        <w:br/>
        <w:br/>
        <w:t xml:space="preserve">    cout &lt;&lt; "\nPostorder: ";</w:t>
        <w:br/>
        <w:t xml:space="preserve">    postorder(root);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Question 2: Merging of Binomial Trees</w:t>
      </w:r>
    </w:p>
    <w:p>
      <w:r>
        <w:t>#include &lt;iostream&gt;</w:t>
        <w:br/>
        <w:t>using namespace std;</w:t>
        <w:br/>
        <w:br/>
        <w:t>struct Node {</w:t>
        <w:br/>
        <w:t xml:space="preserve">    int key;</w:t>
        <w:br/>
        <w:t xml:space="preserve">    Node* child;</w:t>
        <w:br/>
        <w:t xml:space="preserve">    Node* sibling;</w:t>
        <w:br/>
        <w:t xml:space="preserve">    Node(int k) {</w:t>
        <w:br/>
        <w:t xml:space="preserve">        key = k;</w:t>
        <w:br/>
        <w:t xml:space="preserve">        child = sibling = NULL;</w:t>
        <w:br/>
        <w:t xml:space="preserve">    }</w:t>
        <w:br/>
        <w:t>};</w:t>
        <w:br/>
        <w:br/>
        <w:t>Node* mergeTrees(Node* b1, Node* b2) {</w:t>
        <w:br/>
        <w:t xml:space="preserve">    if (b1-&gt;key &gt; b2-&gt;key)</w:t>
        <w:br/>
        <w:t xml:space="preserve">        swap(b1, b2);</w:t>
        <w:br/>
        <w:br/>
        <w:t xml:space="preserve">    b2-&gt;sibling = b1-&gt;child;</w:t>
        <w:br/>
        <w:t xml:space="preserve">    b1-&gt;child = b2;</w:t>
        <w:br/>
        <w:br/>
        <w:t xml:space="preserve">    return b1;</w:t>
        <w:br/>
        <w:t>}</w:t>
        <w:br/>
        <w:br/>
        <w:t>int main() {</w:t>
        <w:br/>
        <w:t xml:space="preserve">    Node* t1 = new Node(10);</w:t>
        <w:br/>
        <w:t xml:space="preserve">    Node* t2 = new Node(20);</w:t>
        <w:br/>
        <w:br/>
        <w:t xml:space="preserve">    Node* merged = mergeTrees(t1, t2);</w:t>
        <w:br/>
        <w:br/>
        <w:t xml:space="preserve">    cout &lt;&lt; "Root after merging: " &lt;&lt; merged-&gt;key;</w:t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Question 3: Search a Given Key in a Binary Search Tree</w:t>
      </w:r>
    </w:p>
    <w:p>
      <w:r>
        <w:t>#include &lt;iostream&gt;</w:t>
        <w:br/>
        <w:t>using namespace std;</w:t>
        <w:br/>
        <w:br/>
        <w:t>struct Node {</w:t>
        <w:br/>
        <w:t xml:space="preserve">    int key;</w:t>
        <w:br/>
        <w:t xml:space="preserve">    Node *left, *right;</w:t>
        <w:br/>
        <w:t xml:space="preserve">    Node(int k) {</w:t>
        <w:br/>
        <w:t xml:space="preserve">        key = k;</w:t>
        <w:br/>
        <w:t xml:space="preserve">        left = right = NULL;</w:t>
        <w:br/>
        <w:t xml:space="preserve">    }</w:t>
        <w:br/>
        <w:t>};</w:t>
        <w:br/>
        <w:br/>
        <w:t>bool search(Node* root, int key) {</w:t>
        <w:br/>
        <w:t xml:space="preserve">    if (root == NULL) return false;</w:t>
        <w:br/>
        <w:t xml:space="preserve">    if (root-&gt;key == key) return true;</w:t>
        <w:br/>
        <w:br/>
        <w:t xml:space="preserve">    if (key &lt; root-&gt;key)</w:t>
        <w:br/>
        <w:t xml:space="preserve">        return search(root-&gt;left, key);</w:t>
        <w:br/>
        <w:t xml:space="preserve">    else</w:t>
        <w:br/>
        <w:t xml:space="preserve">        return search(root-&gt;right, key);</w:t>
        <w:br/>
        <w:t>}</w:t>
        <w:br/>
        <w:br/>
        <w:t>int main() {</w:t>
        <w:br/>
        <w:t xml:space="preserve">    Node* root = new Node(50);</w:t>
        <w:br/>
        <w:t xml:space="preserve">    root-&gt;left = new Node(30);</w:t>
        <w:br/>
        <w:t xml:space="preserve">    root-&gt;right = new Node(70);</w:t>
        <w:br/>
        <w:br/>
        <w:t xml:space="preserve">    if (search(root, 70))</w:t>
        <w:br/>
        <w:t xml:space="preserve">        cout &lt;&lt; "Key Found";</w:t>
        <w:br/>
        <w:t xml:space="preserve">    else</w:t>
        <w:br/>
        <w:t xml:space="preserve">        cout &lt;&lt; "Key Not Found";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Question 4: Insertion in a Binary Search Tree</w:t>
      </w:r>
    </w:p>
    <w:p>
      <w:r>
        <w:t>#include &lt;iostream&gt;</w:t>
        <w:br/>
        <w:t>using namespace std;</w:t>
        <w:br/>
        <w:br/>
        <w:t>struct Node {</w:t>
        <w:br/>
        <w:t xml:space="preserve">    int key;</w:t>
        <w:br/>
        <w:t xml:space="preserve">    Node *left, *right;</w:t>
        <w:br/>
        <w:t xml:space="preserve">    Node(int k) {</w:t>
        <w:br/>
        <w:t xml:space="preserve">        key = k;</w:t>
        <w:br/>
        <w:t xml:space="preserve">        left = right = NULL;</w:t>
        <w:br/>
        <w:t xml:space="preserve">    }</w:t>
        <w:br/>
        <w:t>};</w:t>
        <w:br/>
        <w:br/>
        <w:t>Node* insert(Node* root, int key) {</w:t>
        <w:br/>
        <w:t xml:space="preserve">    if (root == NULL)</w:t>
        <w:br/>
        <w:t xml:space="preserve">        return new Node(key);</w:t>
        <w:br/>
        <w:br/>
        <w:t xml:space="preserve">    if (key &lt; root-&gt;key)</w:t>
        <w:br/>
        <w:t xml:space="preserve">        root-&gt;left = insert(root-&gt;left, key);</w:t>
        <w:br/>
        <w:t xml:space="preserve">    else</w:t>
        <w:br/>
        <w:t xml:space="preserve">        root-&gt;right = insert(root-&gt;right, key);</w:t>
        <w:br/>
        <w:br/>
        <w:t xml:space="preserve">    return root;</w:t>
        <w:br/>
        <w:t>}</w:t>
        <w:br/>
        <w:br/>
        <w:t>int main() {</w:t>
        <w:br/>
        <w:t xml:space="preserve">    Node* root = NULL;</w:t>
        <w:br/>
        <w:t xml:space="preserve">    root = insert(root, 50);</w:t>
        <w:br/>
        <w:t xml:space="preserve">    insert(root, 30);</w:t>
        <w:br/>
        <w:t xml:space="preserve">    insert(root, 70);</w:t>
        <w:br/>
        <w:br/>
        <w:t xml:space="preserve">    cout &lt;&lt; "Nodes inserted successfully.";</w:t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Question 5: Find the Maximum Key in a BST</w:t>
      </w:r>
    </w:p>
    <w:p>
      <w:r>
        <w:t>#include &lt;iostream&gt;</w:t>
        <w:br/>
        <w:t>using namespace std;</w:t>
        <w:br/>
        <w:br/>
        <w:t>struct Node {</w:t>
        <w:br/>
        <w:t xml:space="preserve">    int key;</w:t>
        <w:br/>
        <w:t xml:space="preserve">    Node *left, *right;</w:t>
        <w:br/>
        <w:t xml:space="preserve">    Node(int k) {</w:t>
        <w:br/>
        <w:t xml:space="preserve">        key = k;</w:t>
        <w:br/>
        <w:t xml:space="preserve">        left = right = NULL;</w:t>
        <w:br/>
        <w:t xml:space="preserve">    }</w:t>
        <w:br/>
        <w:t>};</w:t>
        <w:br/>
        <w:br/>
        <w:t>int findMax(Node* root) {</w:t>
        <w:br/>
        <w:t xml:space="preserve">    while (root-&gt;right != NULL)</w:t>
        <w:br/>
        <w:t xml:space="preserve">        root = root-&gt;right;</w:t>
        <w:br/>
        <w:br/>
        <w:t xml:space="preserve">    return root-&gt;key;</w:t>
        <w:br/>
        <w:t>}</w:t>
        <w:br/>
        <w:br/>
        <w:t>int main() {</w:t>
        <w:br/>
        <w:t xml:space="preserve">    Node* root = new Node(50);</w:t>
        <w:br/>
        <w:t xml:space="preserve">    root-&gt;right = new Node(80);</w:t>
        <w:br/>
        <w:br/>
        <w:t xml:space="preserve">    cout &lt;&lt; "Maximum Key = " &lt;&lt; findMax(root);</w:t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Question 6: Find the Minimum Key in a BST</w:t>
      </w:r>
    </w:p>
    <w:p>
      <w:r>
        <w:t>#include &lt;iostream&gt;</w:t>
        <w:br/>
        <w:t>using namespace std;</w:t>
        <w:br/>
        <w:br/>
        <w:t>struct Node {</w:t>
        <w:br/>
        <w:t xml:space="preserve">    int key;</w:t>
        <w:br/>
        <w:t xml:space="preserve">    Node *left, *right;</w:t>
        <w:br/>
        <w:t xml:space="preserve">    Node(int k) {</w:t>
        <w:br/>
        <w:t xml:space="preserve">        key = k;</w:t>
        <w:br/>
        <w:t xml:space="preserve">        left = right = NULL;</w:t>
        <w:br/>
        <w:t xml:space="preserve">    }</w:t>
        <w:br/>
        <w:t>};</w:t>
        <w:br/>
        <w:br/>
        <w:t>int findMin(Node* root) {</w:t>
        <w:br/>
        <w:t xml:space="preserve">    while (root-&gt;left != NULL)</w:t>
        <w:br/>
        <w:t xml:space="preserve">        root = root-&gt;left;</w:t>
        <w:br/>
        <w:br/>
        <w:t xml:space="preserve">    return root-&gt;key;</w:t>
        <w:br/>
        <w:t>}</w:t>
        <w:br/>
        <w:br/>
        <w:t>int main() {</w:t>
        <w:br/>
        <w:t xml:space="preserve">    Node* root = new Node(50);</w:t>
        <w:br/>
        <w:t xml:space="preserve">    root-&gt;left = new Node(20);</w:t>
        <w:br/>
        <w:br/>
        <w:t xml:space="preserve">    cout &lt;&lt; "Minimum Key = " &lt;&lt; findMin(root);</w:t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Question 7: Delete an Element from a Binary Search Tree</w:t>
      </w:r>
    </w:p>
    <w:p>
      <w:r>
        <w:t>#include &lt;iostream&gt;</w:t>
        <w:br/>
        <w:t>using namespace std;</w:t>
        <w:br/>
        <w:br/>
        <w:t>struct Node {</w:t>
        <w:br/>
        <w:t xml:space="preserve">    int key;</w:t>
        <w:br/>
        <w:t xml:space="preserve">    Node *left, *right;</w:t>
        <w:br/>
        <w:t xml:space="preserve">    Node(int k) {</w:t>
        <w:br/>
        <w:t xml:space="preserve">        key = k;</w:t>
        <w:br/>
        <w:t xml:space="preserve">        left = right = NULL;</w:t>
        <w:br/>
        <w:t xml:space="preserve">    }</w:t>
        <w:br/>
        <w:t>};</w:t>
        <w:br/>
        <w:br/>
        <w:t>Node* minValueNode(Node* node) {</w:t>
        <w:br/>
        <w:t xml:space="preserve">    Node* current = node;</w:t>
        <w:br/>
        <w:t xml:space="preserve">    while (current &amp;&amp; current-&gt;left != NULL)</w:t>
        <w:br/>
        <w:t xml:space="preserve">        current = current-&gt;left;</w:t>
        <w:br/>
        <w:t xml:space="preserve">    return current;</w:t>
        <w:br/>
        <w:t>}</w:t>
        <w:br/>
        <w:br/>
        <w:t>Node* deleteNode(Node* root, int key) {</w:t>
        <w:br/>
        <w:t xml:space="preserve">    if (root == NULL) return root;</w:t>
        <w:br/>
        <w:br/>
        <w:t xml:space="preserve">    if (key &lt; root-&gt;key)</w:t>
        <w:br/>
        <w:t xml:space="preserve">        root-&gt;left = deleteNode(root-&gt;left, key);</w:t>
        <w:br/>
        <w:t xml:space="preserve">    else if (key &gt; root-&gt;key)</w:t>
        <w:br/>
        <w:t xml:space="preserve">        root-&gt;right = deleteNode(root-&gt;right, key);</w:t>
        <w:br/>
        <w:t xml:space="preserve">    else {</w:t>
        <w:br/>
        <w:t xml:space="preserve">        if (root-&gt;left == NULL) {</w:t>
        <w:br/>
        <w:t xml:space="preserve">            Node* temp = root-&gt;right;</w:t>
        <w:br/>
        <w:t xml:space="preserve">            delete root;</w:t>
        <w:br/>
        <w:t xml:space="preserve">            return temp;</w:t>
        <w:br/>
        <w:t xml:space="preserve">        }</w:t>
        <w:br/>
        <w:t xml:space="preserve">        else if (root-&gt;right == NULL) {</w:t>
        <w:br/>
        <w:t xml:space="preserve">            Node* temp = root-&gt;left;</w:t>
        <w:br/>
        <w:t xml:space="preserve">            delete root;</w:t>
        <w:br/>
        <w:t xml:space="preserve">            return temp;</w:t>
        <w:br/>
        <w:t xml:space="preserve">        }</w:t>
        <w:br/>
        <w:br/>
        <w:t xml:space="preserve">        Node* temp = minValueNode(root-&gt;right);</w:t>
        <w:br/>
        <w:t xml:space="preserve">        root-&gt;key = temp-&gt;key;</w:t>
        <w:br/>
        <w:t xml:space="preserve">        root-&gt;right = deleteNode(root-&gt;right, temp-&gt;key);</w:t>
        <w:br/>
        <w:t xml:space="preserve">    }</w:t>
        <w:br/>
        <w:t xml:space="preserve">    return root;</w:t>
        <w:br/>
        <w:t>}</w:t>
        <w:br/>
        <w:br/>
        <w:t>int main() {</w:t>
        <w:br/>
        <w:t xml:space="preserve">    cout &lt;&lt; "BST Deletion Program";</w:t>
        <w:br/>
        <w:t xml:space="preserve">    return 0;</w:t>
        <w:br/>
        <w:t>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